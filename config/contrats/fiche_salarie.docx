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salarié</w:t>
      </w:r>
    </w:p>
    <w:p>
      <w:r>
        <w:t>{{Societe}} — établissement {{Etablissement}}</w:t>
      </w:r>
    </w:p>
    <w:p>
      <w:r>
        <w:t>Fiche établie le {{Aujourdhui}}.</w:t>
      </w:r>
    </w:p>
    <w:p>
      <w:pPr>
        <w:pStyle w:val="Heading1"/>
      </w:pPr>
      <w:r>
        <w:t>Identité</w:t>
      </w:r>
    </w:p>
    <w:p>
      <w:r>
        <w:t>Nom de naissance : {{NomNaissance}}</w:t>
      </w:r>
    </w:p>
    <w:p>
      <w:r>
        <w:t>Nom d'usage : {{NomUsage}}</w:t>
      </w:r>
    </w:p>
    <w:p>
      <w:r>
        <w:t>Prénom : {{Prenom}}</w:t>
      </w:r>
    </w:p>
    <w:p>
      <w:r>
        <w:t>Date de naissance : {{DateNaissance}}</w:t>
      </w:r>
    </w:p>
    <w:p>
      <w:r>
        <w:t>Lieu de naissance : {{LieuNaissance}}</w:t>
      </w:r>
    </w:p>
    <w:p>
      <w:r>
        <w:t>Nationalité : {{Nationalite}}</w:t>
      </w:r>
    </w:p>
    <w:p>
      <w:r>
        <w:t>Numéro de sécurité sociale : {{NumeroSecu}}</w:t>
      </w:r>
    </w:p>
    <w:p>
      <w:r>
        <w:t>Adresse : {{Adresse}}</w:t>
      </w:r>
    </w:p>
    <w:p>
      <w:pPr>
        <w:pStyle w:val="Heading1"/>
      </w:pPr>
      <w:r>
        <w:t>Poste</w:t>
      </w:r>
    </w:p>
    <w:p>
      <w:r>
        <w:t>Poste : {{Poste}}</w:t>
      </w:r>
    </w:p>
    <w:p>
      <w:r>
        <w:t>Type de contrat : {{TypeContrat}}</w:t>
      </w:r>
    </w:p>
    <w:p>
      <w:r>
        <w:t>Date de début : {{DateDebut}}</w:t>
      </w:r>
    </w:p>
    <w:p>
      <w:r>
        <w:t>Heures hebdomadaires : {{HeuresHebdo}}</w:t>
      </w:r>
    </w:p>
    <w:p>
      <w:r>
        <w:t>Salaire mensuel brut : {{SalaireChiffres}} €</w:t>
      </w:r>
    </w:p>
    <w:p>
      <w:r>
        <w:t>Établissement : {{Etablissement}} ({{Siret}})</w:t>
      </w:r>
    </w:p>
    <w:p>
      <w:pPr>
        <w:pStyle w:val="Heading1"/>
      </w:pPr>
      <w:r>
        <w:t>Pièces au dossier</w:t>
      </w:r>
    </w:p>
    <w:p>
      <w:r>
        <w:t>Fournies : {{PiecesFournies}}</w:t>
      </w:r>
    </w:p>
    <w:p>
      <w:r>
        <w:t>Manquantes : {{PiecesManquantes}}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