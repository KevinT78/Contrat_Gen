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 À DURÉE INDÉTERMINÉE</w:t>
      </w:r>
    </w:p>
    <w:p>
      <w:r>
        <w:t xml:space="preserve">Entre </w:t>
      </w:r>
      <w:r>
        <w:rPr>
          <w:b/>
        </w:rPr>
        <w:t>{{RaisonSociale}}</w:t>
      </w:r>
      <w:r>
        <w:t xml:space="preserve">, siège social situé à </w:t>
      </w:r>
      <w:r>
        <w:rPr>
          <w:b/>
        </w:rPr>
        <w:t>{{SiegeSocial}}</w:t>
      </w:r>
      <w:r>
        <w:t xml:space="preserve">, SIRET </w:t>
      </w:r>
      <w:r>
        <w:rPr>
          <w:b/>
        </w:rPr>
        <w:t>{{Siret}}</w:t>
      </w:r>
    </w:p>
    <w:p/>
    <w:p>
      <w:r>
        <w:t>Et Monsieur/Madame {{Prenom}} {{NomNaissance}}</w:t>
      </w:r>
    </w:p>
    <w:p>
      <w:pPr>
        <w:pStyle w:val="Heading2"/>
      </w:pPr>
      <w:r>
        <w:t>Article 1 — Engagement</w:t>
      </w:r>
    </w:p>
    <w:p>
      <w:r>
        <w:t xml:space="preserve">Embauche à compter du </w:t>
      </w:r>
      <w:r>
        <w:rPr>
          <w:b/>
        </w:rPr>
        <w:t>{{DateDebutLongue}}</w:t>
      </w:r>
      <w:r>
        <w:t xml:space="preserve"> en qualité de </w:t>
      </w:r>
      <w:r>
        <w:rPr>
          <w:b/>
        </w:rPr>
        <w:t>{{Poste}}</w:t>
      </w:r>
      <w:r>
        <w:t xml:space="preserve">, rattaché(e) à l'établissement </w:t>
      </w:r>
      <w:r>
        <w:rPr>
          <w:b/>
        </w:rPr>
        <w:t>{{Etablissement}}</w:t>
      </w:r>
      <w:r>
        <w:t>.</w:t>
      </w:r>
    </w:p>
    <w:p>
      <w:pPr>
        <w:pStyle w:val="Heading2"/>
      </w:pPr>
      <w:r>
        <w:t>Article 2 — Période d'essai</w:t>
      </w:r>
    </w:p>
    <w:p>
      <w:r>
        <w:t xml:space="preserve">Durée : </w:t>
      </w:r>
      <w:r>
        <w:rPr>
          <w:b/>
        </w:rPr>
        <w:t>{{PeriodeEssai}}</w:t>
      </w:r>
    </w:p>
    <w:p>
      <w:pPr>
        <w:pStyle w:val="Heading2"/>
      </w:pPr>
      <w:r>
        <w:t>Article 3 — Rémunération</w:t>
      </w:r>
    </w:p>
    <w:p>
      <w:r>
        <w:t xml:space="preserve">Salaire brut mensuel : </w:t>
      </w:r>
      <w:r>
        <w:rPr>
          <w:b/>
        </w:rPr>
        <w:t>{{SalaireChiffres}}</w:t>
      </w:r>
      <w:r>
        <w:t xml:space="preserve"> € (</w:t>
      </w:r>
      <w:r>
        <w:rPr>
          <w:b/>
        </w:rPr>
        <w:t>{{SalaireLettres}}</w:t>
      </w:r>
      <w:r>
        <w:t xml:space="preserve"> euros).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